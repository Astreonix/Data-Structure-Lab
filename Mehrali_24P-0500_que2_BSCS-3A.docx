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2695" w:rsidRPr="00211567" w:rsidRDefault="00211567" w:rsidP="00211567">
      <w:pPr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t xml:space="preserve">Question 2: Pointer </w:t>
      </w:r>
      <w:r w:rsidR="001958DE" w:rsidRPr="00211567">
        <w:rPr>
          <w:rFonts w:asciiTheme="minorHAnsi" w:hAnsiTheme="minorHAnsi"/>
          <w:b/>
          <w:color w:val="000000" w:themeColor="text1"/>
          <w:sz w:val="32"/>
          <w:szCs w:val="32"/>
        </w:rPr>
        <w:t>Based Array Iterator Design</w:t>
      </w:r>
      <w:r>
        <w:rPr>
          <w:rFonts w:asciiTheme="minorHAnsi" w:hAnsiTheme="minorHAnsi"/>
          <w:b/>
          <w:color w:val="000000" w:themeColor="text1"/>
          <w:sz w:val="32"/>
          <w:szCs w:val="32"/>
        </w:rPr>
        <w:t>?</w:t>
      </w:r>
    </w:p>
    <w:p w:rsidR="00772695" w:rsidRPr="00211567" w:rsidRDefault="00211567" w:rsidP="00211567">
      <w:pPr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b/>
          <w:color w:val="000000" w:themeColor="text1"/>
          <w:sz w:val="32"/>
          <w:szCs w:val="32"/>
        </w:rPr>
        <w:t xml:space="preserve">                            </w:t>
      </w:r>
      <w:r w:rsidR="001958DE" w:rsidRPr="00211567">
        <w:rPr>
          <w:rFonts w:asciiTheme="minorHAnsi" w:hAnsiTheme="minorHAnsi"/>
          <w:b/>
          <w:color w:val="000000" w:themeColor="text1"/>
          <w:sz w:val="32"/>
          <w:szCs w:val="32"/>
        </w:rPr>
        <w:t xml:space="preserve">Student Name: </w:t>
      </w:r>
      <w:proofErr w:type="spellStart"/>
      <w:r w:rsidR="001958DE" w:rsidRPr="00211567">
        <w:rPr>
          <w:rFonts w:asciiTheme="minorHAnsi" w:hAnsiTheme="minorHAnsi"/>
          <w:b/>
          <w:color w:val="000000" w:themeColor="text1"/>
          <w:sz w:val="32"/>
          <w:szCs w:val="32"/>
        </w:rPr>
        <w:t>Mehr</w:t>
      </w:r>
      <w:proofErr w:type="spellEnd"/>
      <w:r w:rsidR="001958DE" w:rsidRPr="00211567">
        <w:rPr>
          <w:rFonts w:asciiTheme="minorHAnsi" w:hAnsiTheme="minorHAnsi"/>
          <w:b/>
          <w:color w:val="000000" w:themeColor="text1"/>
          <w:sz w:val="32"/>
          <w:szCs w:val="32"/>
        </w:rPr>
        <w:t xml:space="preserve"> Ali</w:t>
      </w:r>
    </w:p>
    <w:p w:rsidR="00772695" w:rsidRDefault="00211567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color w:val="000000" w:themeColor="text1"/>
          <w:sz w:val="32"/>
          <w:szCs w:val="32"/>
        </w:rPr>
        <w:t xml:space="preserve">Student </w:t>
      </w:r>
      <w:r w:rsidR="001958DE" w:rsidRPr="00211567">
        <w:rPr>
          <w:rFonts w:asciiTheme="minorHAnsi" w:hAnsiTheme="minorHAnsi"/>
          <w:color w:val="000000" w:themeColor="text1"/>
          <w:sz w:val="32"/>
          <w:szCs w:val="32"/>
        </w:rPr>
        <w:t>Supplied Data</w:t>
      </w:r>
      <w:r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211567" w:rsidRPr="00211567" w:rsidRDefault="00211567" w:rsidP="00211567"/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Full name used: Mehr Ali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The number of letters is counted without the space: MehrAli = 7 letters.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The vowels in Mehr Ali are e, A, and i, giving a total of 3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vowels.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11567" w:rsidRPr="00211567">
        <w:trPr>
          <w:jc w:val="center"/>
        </w:trPr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Required Value</w:t>
            </w:r>
          </w:p>
        </w:tc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Result</w:t>
            </w:r>
          </w:p>
        </w:tc>
      </w:tr>
      <w:tr w:rsidR="00211567" w:rsidRPr="00211567">
        <w:trPr>
          <w:jc w:val="center"/>
        </w:trPr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Array size</w:t>
            </w:r>
          </w:p>
        </w:tc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7</w:t>
            </w:r>
          </w:p>
        </w:tc>
      </w:tr>
      <w:tr w:rsidR="00211567" w:rsidRPr="00211567">
        <w:trPr>
          <w:jc w:val="center"/>
        </w:trPr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Number of vowels / targetIndex</w:t>
            </w:r>
          </w:p>
        </w:tc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3</w:t>
            </w:r>
          </w:p>
        </w:tc>
      </w:tr>
      <w:tr w:rsidR="00211567" w:rsidRPr="00211567">
        <w:trPr>
          <w:jc w:val="center"/>
        </w:trPr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Character at </w:t>
            </w:r>
            <w:proofErr w:type="spellStart"/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targetIndex</w:t>
            </w:r>
            <w:proofErr w:type="spellEnd"/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 xml:space="preserve"> 3</w:t>
            </w:r>
          </w:p>
        </w:tc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r</w:t>
            </w:r>
          </w:p>
        </w:tc>
      </w:tr>
      <w:tr w:rsidR="00211567" w:rsidRPr="00211567">
        <w:trPr>
          <w:jc w:val="center"/>
        </w:trPr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Vowel?</w:t>
            </w:r>
          </w:p>
        </w:tc>
        <w:tc>
          <w:tcPr>
            <w:tcW w:w="4968" w:type="dxa"/>
          </w:tcPr>
          <w:p w:rsidR="00772695" w:rsidRPr="00211567" w:rsidRDefault="001958DE">
            <w:pPr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  <w:r w:rsidRPr="00211567">
              <w:rPr>
                <w:rFonts w:asciiTheme="minorHAnsi" w:hAnsiTheme="minorHAnsi"/>
                <w:color w:val="000000" w:themeColor="text1"/>
                <w:sz w:val="32"/>
                <w:szCs w:val="32"/>
              </w:rPr>
              <w:t>No</w:t>
            </w:r>
          </w:p>
        </w:tc>
      </w:tr>
    </w:tbl>
    <w:p w:rsidR="00772695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 1: Design &amp; Code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211567" w:rsidRPr="00211567" w:rsidRDefault="00211567" w:rsidP="00211567"/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The character array is built from the letters of my name. The targetIndex is 3 because my full name contains 3 vow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els.</w:t>
      </w:r>
    </w:p>
    <w:p w:rsidR="00772695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#include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 xml:space="preserve"> &lt;iostream&gt;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using namespace </w:t>
      </w:r>
      <w:proofErr w:type="spellStart"/>
      <w:r w:rsidR="00211567">
        <w:rPr>
          <w:rFonts w:asciiTheme="minorHAnsi" w:hAnsiTheme="minorHAnsi"/>
          <w:color w:val="000000" w:themeColor="text1"/>
          <w:sz w:val="32"/>
          <w:szCs w:val="32"/>
        </w:rPr>
        <w:t>std</w:t>
      </w:r>
      <w:proofErr w:type="spellEnd"/>
      <w:proofErr w:type="gramStart"/>
      <w:r w:rsidR="00211567">
        <w:rPr>
          <w:rFonts w:asciiTheme="minorHAnsi" w:hAnsiTheme="minorHAnsi"/>
          <w:color w:val="000000" w:themeColor="text1"/>
          <w:sz w:val="32"/>
          <w:szCs w:val="32"/>
        </w:rPr>
        <w:t>;</w:t>
      </w:r>
      <w:proofErr w:type="gramEnd"/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>void checkAtIndex(char* arr, int size, int targetIndex) {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if (targetIndex &lt; 0 || targetIndex &gt;= size) {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cout &lt;&lt; "Invalid targetIndex." &lt;&lt; endl;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return;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}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   char* p = arr + targetIndex;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char ch = *p;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lastRenderedPageBreak/>
        <w:br/>
        <w:t xml:space="preserve">    bool vowel = (ch == 'a' || ch == 'e' || ch == 'i' ||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          ch == 'o' || ch == 'u' ||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          ch == 'A' || ch == 'E' || ch == 'I' ||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              ch == 'O' || ch == 'U');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 cout &lt;&lt; "Character: " &lt;&lt; ch &lt;&lt; endl;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cout &lt;&lt; "Is vowel: " &lt;&lt; (vowel ? "Yes</w:t>
      </w:r>
      <w:proofErr w:type="gramStart"/>
      <w:r w:rsidRPr="00211567">
        <w:rPr>
          <w:rFonts w:asciiTheme="minorHAnsi" w:hAnsiTheme="minorHAnsi"/>
          <w:color w:val="000000" w:themeColor="text1"/>
          <w:sz w:val="32"/>
          <w:szCs w:val="32"/>
        </w:rPr>
        <w:t>" :</w:t>
      </w:r>
      <w:proofErr w:type="gramEnd"/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"No") &lt;&lt; endl;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cout &lt;&lt; "Pointer address: " &lt;&lt; static_cast&lt;void*&gt;(p) &lt;&lt; endl;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>}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>int main(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) {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char arr[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] = {'M', 'e', 'h', 'r', 'A', 'l', 'i'};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int size = 7;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int targetIndex = 3;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checkAtIndex(arr, size, targetIndex);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 xml:space="preserve">    return 0;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br/>
        <w:t>}</w:t>
      </w:r>
    </w:p>
    <w:p w:rsidR="00211567" w:rsidRPr="00211567" w:rsidRDefault="00211567">
      <w:pPr>
        <w:rPr>
          <w:rFonts w:asciiTheme="minorHAnsi" w:hAnsiTheme="minorHAnsi"/>
          <w:color w:val="000000" w:themeColor="text1"/>
          <w:sz w:val="32"/>
          <w:szCs w:val="32"/>
        </w:rPr>
      </w:pPr>
    </w:p>
    <w:p w:rsidR="00211567" w:rsidRPr="00211567" w:rsidRDefault="001958DE" w:rsidP="00211567">
      <w:pPr>
        <w:pStyle w:val="Heading2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Expected Result for My Data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 xml:space="preserve">he targetIndex is 3. Using zero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based pointer arithmetic, </w:t>
      </w:r>
      <w:proofErr w:type="spellStart"/>
      <w:r w:rsidRPr="00211567">
        <w:rPr>
          <w:rFonts w:asciiTheme="minorHAnsi" w:hAnsiTheme="minorHAnsi"/>
          <w:color w:val="000000" w:themeColor="text1"/>
          <w:sz w:val="32"/>
          <w:szCs w:val="32"/>
        </w:rPr>
        <w:t>arr</w:t>
      </w:r>
      <w:proofErr w:type="spellEnd"/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+ 3 points to the fourth character, 'r'. Since r is not a vowel, the function shoul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d print that the character is not a vowel and display the address of that character.</w:t>
      </w:r>
    </w:p>
    <w:p w:rsidR="00772695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 2: Justify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Pointer arithmetic is appropriate because the function receives the array as a raw pointer, so the pointer itself provides access to the first element in m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emory. Using *(arr + targetIndex) allows the required character to 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lastRenderedPageBreak/>
        <w:t>be accessed by moving the pointer by the target index without using array index notation.</w:t>
      </w:r>
    </w:p>
    <w:p w:rsidR="00772695" w:rsidRPr="00211567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 3: Adversarial Analysis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A specific invalid input would be an array with size = 7 and targetInd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ex = 7. </w:t>
      </w:r>
    </w:p>
    <w:p w:rsid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b/>
          <w:color w:val="000000" w:themeColor="text1"/>
          <w:sz w:val="32"/>
          <w:szCs w:val="32"/>
        </w:rPr>
        <w:t>For example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</w:t>
      </w:r>
      <w:proofErr w:type="gramStart"/>
      <w:r w:rsidRPr="00211567">
        <w:rPr>
          <w:rFonts w:asciiTheme="minorHAnsi" w:hAnsiTheme="minorHAnsi"/>
          <w:color w:val="000000" w:themeColor="text1"/>
          <w:sz w:val="32"/>
          <w:szCs w:val="32"/>
        </w:rPr>
        <w:t>the</w:t>
      </w:r>
      <w:proofErr w:type="gramEnd"/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array can contain the seven letters of Mehr Ali, but targetIndex 7 is outside the valid range 0 through 6.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If the function directly evaluated *(arr + 7), it would access memory one element past the end of the array. Dereferencing a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pointer outside the array's valid bounds results in undefined behavior in C++. A negative targetIndex, such as -1, would similarly attempt to access memory before the beginning of the array.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The submitted implementation checks the bounds first, so it repo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rts an invalid targetIndex instead of performing the invalid dereference.</w:t>
      </w:r>
    </w:p>
    <w:p w:rsidR="00772695" w:rsidRPr="00211567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 4: Lab Peer Test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772695" w:rsidRPr="00211567" w:rsidRDefault="00211567">
      <w:pPr>
        <w:rPr>
          <w:rFonts w:asciiTheme="minorHAnsi" w:hAnsiTheme="minorHAnsi"/>
          <w:color w:val="000000" w:themeColor="text1"/>
          <w:sz w:val="32"/>
          <w:szCs w:val="32"/>
        </w:rPr>
      </w:pPr>
      <w:r>
        <w:rPr>
          <w:rFonts w:asciiTheme="minorHAnsi" w:hAnsiTheme="minorHAnsi"/>
          <w:color w:val="000000" w:themeColor="text1"/>
          <w:sz w:val="32"/>
          <w:szCs w:val="32"/>
        </w:rPr>
        <w:t>This part is to be completed during the</w:t>
      </w:r>
      <w:r w:rsidR="001958DE"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lab after exchanging the code and test array with a partner. It should not be fabricated before the peer test.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Partn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er name: ______________________________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Partner's targetIndex: ________________________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Test result: __________________________________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Did it work? _________________________________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Did the result match my expected behavior? ______________________________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>___</w:t>
      </w:r>
    </w:p>
    <w:p w:rsidR="00772695" w:rsidRPr="00211567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lastRenderedPageBreak/>
        <w:t>Part 5: Reflection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The hardest step for me was understanding pointer arithmetic because I had to make sure that arr + targetIndex points to the correct character without using array indexing.</w:t>
      </w:r>
    </w:p>
    <w:p w:rsidR="00772695" w:rsidRPr="00211567" w:rsidRDefault="001958DE">
      <w:pPr>
        <w:pStyle w:val="Heading1"/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Summary of My Values</w:t>
      </w:r>
      <w:r w:rsidR="00211567">
        <w:rPr>
          <w:rFonts w:asciiTheme="minorHAnsi" w:hAnsiTheme="minorHAnsi"/>
          <w:color w:val="000000" w:themeColor="text1"/>
          <w:sz w:val="32"/>
          <w:szCs w:val="32"/>
        </w:rPr>
        <w:t>:</w:t>
      </w:r>
      <w:bookmarkStart w:id="0" w:name="_GoBack"/>
      <w:bookmarkEnd w:id="0"/>
    </w:p>
    <w:p w:rsidR="00772695" w:rsidRPr="00211567" w:rsidRDefault="001958DE">
      <w:pPr>
        <w:rPr>
          <w:rFonts w:asciiTheme="minorHAnsi" w:hAnsiTheme="minorHAnsi"/>
          <w:color w:val="000000" w:themeColor="text1"/>
          <w:sz w:val="32"/>
          <w:szCs w:val="32"/>
        </w:rPr>
      </w:pPr>
      <w:r w:rsidRPr="00211567">
        <w:rPr>
          <w:rFonts w:asciiTheme="minorHAnsi" w:hAnsiTheme="minorHAnsi"/>
          <w:color w:val="000000" w:themeColor="text1"/>
          <w:sz w:val="32"/>
          <w:szCs w:val="32"/>
        </w:rPr>
        <w:t>Name: Mehr Ali | Array size: 7 | Number</w:t>
      </w:r>
      <w:r w:rsidRPr="00211567">
        <w:rPr>
          <w:rFonts w:asciiTheme="minorHAnsi" w:hAnsiTheme="minorHAnsi"/>
          <w:color w:val="000000" w:themeColor="text1"/>
          <w:sz w:val="32"/>
          <w:szCs w:val="32"/>
        </w:rPr>
        <w:t xml:space="preserve"> of vowels: 3 | targetIndex: 3 | Character checked: 'r' | Vowel: No</w:t>
      </w:r>
    </w:p>
    <w:sectPr w:rsidR="00772695" w:rsidRPr="0021156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958DE"/>
    <w:rsid w:val="00211567"/>
    <w:rsid w:val="0029639D"/>
    <w:rsid w:val="00326F90"/>
    <w:rsid w:val="007726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6CED0F9-577D-417F-89D3-3610C1638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205CF2-1B60-4EEC-87AE-3979370CF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mehrali</cp:lastModifiedBy>
  <cp:revision>2</cp:revision>
  <dcterms:created xsi:type="dcterms:W3CDTF">2026-08-29T07:08:00Z</dcterms:created>
  <dcterms:modified xsi:type="dcterms:W3CDTF">2026-08-29T07:08:00Z</dcterms:modified>
  <cp:category/>
</cp:coreProperties>
</file>