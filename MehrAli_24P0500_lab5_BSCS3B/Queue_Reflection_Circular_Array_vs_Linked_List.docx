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7EE" w:rsidRPr="00717BAB" w:rsidRDefault="00717BAB">
      <w:pPr>
        <w:spacing w:after="280"/>
        <w:jc w:val="center"/>
        <w:rPr>
          <w:rFonts w:ascii="Calibri" w:hAnsi="Calibri" w:cs="Calibri"/>
          <w:sz w:val="32"/>
          <w:szCs w:val="32"/>
        </w:rPr>
      </w:pPr>
      <w:bookmarkStart w:id="0" w:name="_GoBack"/>
      <w:bookmarkEnd w:id="0"/>
      <w:r w:rsidRPr="00717BAB">
        <w:rPr>
          <w:rFonts w:ascii="Calibri" w:hAnsi="Calibri" w:cs="Calibri"/>
          <w:b/>
          <w:sz w:val="32"/>
          <w:szCs w:val="32"/>
        </w:rPr>
        <w:t>Reflection: Circular-Array Queue vs. Linked-List Queue</w:t>
      </w:r>
    </w:p>
    <w:p w:rsidR="007E67EE" w:rsidRPr="00717BAB" w:rsidRDefault="00717BAB">
      <w:pPr>
        <w:jc w:val="both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sz w:val="32"/>
          <w:szCs w:val="32"/>
        </w:rPr>
        <w:t xml:space="preserve">A circular-array queue and a linked-list queue both follow the FIFO (First In, First Out) principle, meaning the first element inserted is the first one removed. However, they differ in memory usage, </w:t>
      </w:r>
      <w:r w:rsidRPr="00717BAB">
        <w:rPr>
          <w:rFonts w:ascii="Calibri" w:hAnsi="Calibri" w:cs="Calibri"/>
          <w:sz w:val="32"/>
          <w:szCs w:val="32"/>
        </w:rPr>
        <w:t>capacity, and performance.</w:t>
      </w:r>
    </w:p>
    <w:p w:rsidR="007E67EE" w:rsidRPr="00717BAB" w:rsidRDefault="00717BAB">
      <w:pPr>
        <w:spacing w:before="100" w:after="80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b/>
          <w:sz w:val="32"/>
          <w:szCs w:val="32"/>
        </w:rPr>
        <w:t>Memory Usage and Capacity</w:t>
      </w:r>
    </w:p>
    <w:p w:rsidR="007E67EE" w:rsidRPr="00717BAB" w:rsidRDefault="00717BAB">
      <w:pPr>
        <w:jc w:val="both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sz w:val="32"/>
          <w:szCs w:val="32"/>
        </w:rPr>
        <w:t>A circular-array queue stores elements in a fixed-size array. It uses memory efficiently because it does not require extra memory for pointers. However, its capacity is limited to the array size. For exa</w:t>
      </w:r>
      <w:r w:rsidRPr="00717BAB">
        <w:rPr>
          <w:rFonts w:ascii="Calibri" w:hAnsi="Calibri" w:cs="Calibri"/>
          <w:sz w:val="32"/>
          <w:szCs w:val="32"/>
        </w:rPr>
        <w:t>mple, an array of size 8 can store a maximum of 8 elements. A linked-list queue stores elements in separate nodes, where each node contains data and a pointer to the next node. It can grow or shrink dynamically according to the number of elements, but each</w:t>
      </w:r>
      <w:r w:rsidRPr="00717BAB">
        <w:rPr>
          <w:rFonts w:ascii="Calibri" w:hAnsi="Calibri" w:cs="Calibri"/>
          <w:sz w:val="32"/>
          <w:szCs w:val="32"/>
        </w:rPr>
        <w:t xml:space="preserve"> node requires extra memory for the pointer.</w:t>
      </w:r>
    </w:p>
    <w:p w:rsidR="007E67EE" w:rsidRPr="00717BAB" w:rsidRDefault="00717BAB">
      <w:pPr>
        <w:spacing w:before="100" w:after="80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b/>
          <w:sz w:val="32"/>
          <w:szCs w:val="32"/>
        </w:rPr>
        <w:t>Cache Behavior</w:t>
      </w:r>
    </w:p>
    <w:p w:rsidR="007E67EE" w:rsidRPr="00717BAB" w:rsidRDefault="00717BAB">
      <w:pPr>
        <w:jc w:val="both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sz w:val="32"/>
          <w:szCs w:val="32"/>
        </w:rPr>
        <w:t>A circular-array queue generally has better cache performance because its elements are stored in consecutive memory locations. This makes accessing elements faster due to better CPU cache utilizat</w:t>
      </w:r>
      <w:r w:rsidRPr="00717BAB">
        <w:rPr>
          <w:rFonts w:ascii="Calibri" w:hAnsi="Calibri" w:cs="Calibri"/>
          <w:sz w:val="32"/>
          <w:szCs w:val="32"/>
        </w:rPr>
        <w:t>ion. In contrast, linked-list nodes may be scattered throughout memory, resulting in more cache misses and slower access in some situations.</w:t>
      </w:r>
    </w:p>
    <w:p w:rsidR="007E67EE" w:rsidRPr="00717BAB" w:rsidRDefault="00717BAB">
      <w:pPr>
        <w:spacing w:before="100" w:after="80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b/>
          <w:sz w:val="32"/>
          <w:szCs w:val="32"/>
        </w:rPr>
        <w:t>Allocation Cost</w:t>
      </w:r>
    </w:p>
    <w:p w:rsidR="007E67EE" w:rsidRPr="00717BAB" w:rsidRDefault="00717BAB">
      <w:pPr>
        <w:jc w:val="both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sz w:val="32"/>
          <w:szCs w:val="32"/>
        </w:rPr>
        <w:t>A circular-array queue usually allocates memory once when it is created. Enqueue and dequeue operat</w:t>
      </w:r>
      <w:r w:rsidRPr="00717BAB">
        <w:rPr>
          <w:rFonts w:ascii="Calibri" w:hAnsi="Calibri" w:cs="Calibri"/>
          <w:sz w:val="32"/>
          <w:szCs w:val="32"/>
        </w:rPr>
        <w:t xml:space="preserve">ions are generally </w:t>
      </w:r>
      <w:proofErr w:type="gramStart"/>
      <w:r w:rsidRPr="00717BAB">
        <w:rPr>
          <w:rFonts w:ascii="Calibri" w:hAnsi="Calibri" w:cs="Calibri"/>
          <w:sz w:val="32"/>
          <w:szCs w:val="32"/>
        </w:rPr>
        <w:t>O(</w:t>
      </w:r>
      <w:proofErr w:type="gramEnd"/>
      <w:r w:rsidRPr="00717BAB">
        <w:rPr>
          <w:rFonts w:ascii="Calibri" w:hAnsi="Calibri" w:cs="Calibri"/>
          <w:sz w:val="32"/>
          <w:szCs w:val="32"/>
        </w:rPr>
        <w:t xml:space="preserve">1). A linked-list queue requires dynamic memory allocation when inserting elements and deallocation when removing them. These operations introduce additional overhead, although enqueue and dequeue are also </w:t>
      </w:r>
      <w:proofErr w:type="gramStart"/>
      <w:r w:rsidRPr="00717BAB">
        <w:rPr>
          <w:rFonts w:ascii="Calibri" w:hAnsi="Calibri" w:cs="Calibri"/>
          <w:sz w:val="32"/>
          <w:szCs w:val="32"/>
        </w:rPr>
        <w:t>O(</w:t>
      </w:r>
      <w:proofErr w:type="gramEnd"/>
      <w:r w:rsidRPr="00717BAB">
        <w:rPr>
          <w:rFonts w:ascii="Calibri" w:hAnsi="Calibri" w:cs="Calibri"/>
          <w:sz w:val="32"/>
          <w:szCs w:val="32"/>
        </w:rPr>
        <w:t>1) when front and rear poin</w:t>
      </w:r>
      <w:r w:rsidRPr="00717BAB">
        <w:rPr>
          <w:rFonts w:ascii="Calibri" w:hAnsi="Calibri" w:cs="Calibri"/>
          <w:sz w:val="32"/>
          <w:szCs w:val="32"/>
        </w:rPr>
        <w:t>ters are maintained.</w:t>
      </w:r>
    </w:p>
    <w:p w:rsidR="007E67EE" w:rsidRPr="00717BAB" w:rsidRDefault="00717BAB">
      <w:pPr>
        <w:spacing w:before="100" w:after="80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b/>
          <w:sz w:val="32"/>
          <w:szCs w:val="32"/>
        </w:rPr>
        <w:lastRenderedPageBreak/>
        <w:t>Best Use Cases</w:t>
      </w:r>
    </w:p>
    <w:p w:rsidR="007E67EE" w:rsidRPr="00717BAB" w:rsidRDefault="00717BAB">
      <w:pPr>
        <w:jc w:val="both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sz w:val="32"/>
          <w:szCs w:val="32"/>
        </w:rPr>
        <w:t>A circular-array queue is a better choice when the maximum capacity is known in advance, such as a fixed-size buffer in a network system or a producer-consumer application. It provides predictable memory usage and good p</w:t>
      </w:r>
      <w:r w:rsidRPr="00717BAB">
        <w:rPr>
          <w:rFonts w:ascii="Calibri" w:hAnsi="Calibri" w:cs="Calibri"/>
          <w:sz w:val="32"/>
          <w:szCs w:val="32"/>
        </w:rPr>
        <w:t>erformance.</w:t>
      </w:r>
    </w:p>
    <w:p w:rsidR="007E67EE" w:rsidRPr="00717BAB" w:rsidRDefault="00717BAB">
      <w:pPr>
        <w:jc w:val="both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sz w:val="32"/>
          <w:szCs w:val="32"/>
        </w:rPr>
        <w:t>A linked-list queue is more suitable when the number of elements changes frequently or is difficult to predict, such as a task scheduling system where jobs arrive dynamically. It can grow as needed without requiring a fixed array capacity.</w:t>
      </w:r>
    </w:p>
    <w:p w:rsidR="007E67EE" w:rsidRPr="00717BAB" w:rsidRDefault="00717BAB">
      <w:pPr>
        <w:spacing w:before="100" w:after="80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b/>
          <w:sz w:val="32"/>
          <w:szCs w:val="32"/>
        </w:rPr>
        <w:t>Conc</w:t>
      </w:r>
      <w:r w:rsidRPr="00717BAB">
        <w:rPr>
          <w:rFonts w:ascii="Calibri" w:hAnsi="Calibri" w:cs="Calibri"/>
          <w:b/>
          <w:sz w:val="32"/>
          <w:szCs w:val="32"/>
        </w:rPr>
        <w:t>lusion</w:t>
      </w:r>
    </w:p>
    <w:p w:rsidR="007E67EE" w:rsidRPr="00717BAB" w:rsidRDefault="00717BAB">
      <w:pPr>
        <w:jc w:val="both"/>
        <w:rPr>
          <w:rFonts w:ascii="Calibri" w:hAnsi="Calibri" w:cs="Calibri"/>
          <w:sz w:val="32"/>
          <w:szCs w:val="32"/>
        </w:rPr>
      </w:pPr>
      <w:r w:rsidRPr="00717BAB">
        <w:rPr>
          <w:rFonts w:ascii="Calibri" w:hAnsi="Calibri" w:cs="Calibri"/>
          <w:sz w:val="32"/>
          <w:szCs w:val="32"/>
        </w:rPr>
        <w:t>Both implementations are useful. A circular-array queue offers better cache performance and less memory overhead, while a linked-list queue provides flexible capacity. The best choice depends on the application's memory requirements and expected wor</w:t>
      </w:r>
      <w:r w:rsidRPr="00717BAB">
        <w:rPr>
          <w:rFonts w:ascii="Calibri" w:hAnsi="Calibri" w:cs="Calibri"/>
          <w:sz w:val="32"/>
          <w:szCs w:val="32"/>
        </w:rPr>
        <w:t>kload.</w:t>
      </w:r>
    </w:p>
    <w:sectPr w:rsidR="007E67EE" w:rsidRPr="00717BA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BAB"/>
    <w:rsid w:val="007E67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8B4C2D-CF05-4FC9-A412-9D9B9762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AA49F0-F370-48D0-A5AE-2557969C6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mehrali</cp:lastModifiedBy>
  <cp:revision>2</cp:revision>
  <dcterms:created xsi:type="dcterms:W3CDTF">2013-12-23T23:15:00Z</dcterms:created>
  <dcterms:modified xsi:type="dcterms:W3CDTF">2026-10-13T10:08:00Z</dcterms:modified>
  <cp:category/>
</cp:coreProperties>
</file>