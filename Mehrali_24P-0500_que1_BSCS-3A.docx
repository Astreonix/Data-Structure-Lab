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8DD" w:rsidRDefault="00A62E0B" w:rsidP="005E0061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b/>
          <w:color w:val="000000" w:themeColor="text1"/>
          <w:sz w:val="32"/>
          <w:szCs w:val="32"/>
        </w:rPr>
        <w:t>Question 1:</w:t>
      </w:r>
      <w:r w:rsidR="005E0061">
        <w:rPr>
          <w:rFonts w:asciiTheme="minorHAnsi" w:hAnsiTheme="minorHAnsi"/>
          <w:b/>
          <w:color w:val="000000" w:themeColor="text1"/>
          <w:sz w:val="32"/>
          <w:szCs w:val="32"/>
        </w:rPr>
        <w:t xml:space="preserve"> Pointer Indexed Array Analysis </w:t>
      </w:r>
      <w:r w:rsidRPr="005E0061">
        <w:rPr>
          <w:rFonts w:asciiTheme="minorHAnsi" w:hAnsiTheme="minorHAnsi"/>
          <w:b/>
          <w:color w:val="000000" w:themeColor="text1"/>
          <w:sz w:val="32"/>
          <w:szCs w:val="32"/>
        </w:rPr>
        <w:t>Your Weekly Activity Log</w:t>
      </w:r>
      <w:r w:rsidR="005E0061">
        <w:rPr>
          <w:rFonts w:asciiTheme="minorHAnsi" w:hAnsiTheme="minorHAnsi"/>
          <w:b/>
          <w:color w:val="000000" w:themeColor="text1"/>
          <w:sz w:val="32"/>
          <w:szCs w:val="32"/>
        </w:rPr>
        <w:t>?</w:t>
      </w:r>
    </w:p>
    <w:p w:rsidR="005E0061" w:rsidRPr="005E0061" w:rsidRDefault="005E0061" w:rsidP="005E0061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D028DD" w:rsidRPr="005E0061" w:rsidRDefault="00A62E0B">
      <w:pPr>
        <w:jc w:val="center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b/>
          <w:color w:val="000000" w:themeColor="text1"/>
          <w:sz w:val="32"/>
          <w:szCs w:val="32"/>
        </w:rPr>
        <w:t>Selected Metric: Daily Screen Time (minutes)</w:t>
      </w:r>
      <w:r w:rsidR="005E0061">
        <w:rPr>
          <w:rFonts w:asciiTheme="minorHAnsi" w:hAnsiTheme="minorHAnsi"/>
          <w:b/>
          <w:color w:val="000000" w:themeColor="text1"/>
          <w:sz w:val="32"/>
          <w:szCs w:val="32"/>
        </w:rPr>
        <w:t>:</w:t>
      </w:r>
    </w:p>
    <w:p w:rsidR="00D028DD" w:rsidRDefault="00A62E0B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Step 1: Gather Your Data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5E0061" w:rsidRPr="005E0061" w:rsidRDefault="005E0061" w:rsidP="005E0061"/>
    <w:p w:rsidR="00D028DD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For this task, I selected screen time in minutes as my daily metric. The following table contains seven days of data.</w:t>
      </w:r>
    </w:p>
    <w:p w:rsidR="005E0061" w:rsidRPr="005E0061" w:rsidRDefault="005E0061">
      <w:pPr>
        <w:rPr>
          <w:rFonts w:asciiTheme="minorHAnsi" w:hAnsiTheme="minorHAnsi"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E0061" w:rsidRPr="005E0061">
        <w:trPr>
          <w:jc w:val="center"/>
        </w:trPr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Day</w:t>
            </w:r>
          </w:p>
        </w:tc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Screen Time (minutes)</w:t>
            </w:r>
          </w:p>
        </w:tc>
      </w:tr>
      <w:tr w:rsidR="005E0061" w:rsidRPr="005E0061">
        <w:trPr>
          <w:jc w:val="center"/>
        </w:trPr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Monday</w:t>
            </w:r>
          </w:p>
        </w:tc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240</w:t>
            </w:r>
          </w:p>
        </w:tc>
      </w:tr>
      <w:tr w:rsidR="005E0061" w:rsidRPr="005E0061">
        <w:trPr>
          <w:jc w:val="center"/>
        </w:trPr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Tuesday</w:t>
            </w:r>
          </w:p>
        </w:tc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210</w:t>
            </w:r>
          </w:p>
        </w:tc>
      </w:tr>
      <w:tr w:rsidR="005E0061" w:rsidRPr="005E0061">
        <w:trPr>
          <w:jc w:val="center"/>
        </w:trPr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Wednesday</w:t>
            </w:r>
          </w:p>
        </w:tc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300</w:t>
            </w:r>
          </w:p>
        </w:tc>
      </w:tr>
      <w:tr w:rsidR="005E0061" w:rsidRPr="005E0061">
        <w:trPr>
          <w:jc w:val="center"/>
        </w:trPr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Thursday</w:t>
            </w:r>
          </w:p>
        </w:tc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180</w:t>
            </w:r>
          </w:p>
        </w:tc>
      </w:tr>
      <w:tr w:rsidR="005E0061" w:rsidRPr="005E0061">
        <w:trPr>
          <w:jc w:val="center"/>
        </w:trPr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Friday</w:t>
            </w:r>
          </w:p>
        </w:tc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270</w:t>
            </w:r>
          </w:p>
        </w:tc>
      </w:tr>
      <w:tr w:rsidR="005E0061" w:rsidRPr="005E0061">
        <w:trPr>
          <w:jc w:val="center"/>
        </w:trPr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Saturday</w:t>
            </w:r>
          </w:p>
        </w:tc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330</w:t>
            </w:r>
          </w:p>
        </w:tc>
      </w:tr>
      <w:tr w:rsidR="005E0061" w:rsidRPr="005E0061">
        <w:trPr>
          <w:jc w:val="center"/>
        </w:trPr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Sunday</w:t>
            </w:r>
          </w:p>
        </w:tc>
        <w:tc>
          <w:tcPr>
            <w:tcW w:w="4968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225</w:t>
            </w:r>
          </w:p>
        </w:tc>
      </w:tr>
    </w:tbl>
    <w:p w:rsidR="005E0061" w:rsidRDefault="005E0061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Array used: </w:t>
      </w:r>
      <w:proofErr w:type="spellStart"/>
      <w:r w:rsidRPr="005E0061">
        <w:rPr>
          <w:rFonts w:asciiTheme="minorHAnsi" w:hAnsiTheme="minorHAnsi"/>
          <w:color w:val="000000" w:themeColor="text1"/>
          <w:sz w:val="32"/>
          <w:szCs w:val="32"/>
        </w:rPr>
        <w:t>int</w:t>
      </w:r>
      <w:proofErr w:type="spellEnd"/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5E0061">
        <w:rPr>
          <w:rFonts w:asciiTheme="minorHAnsi" w:hAnsiTheme="minorHAnsi"/>
          <w:color w:val="000000" w:themeColor="text1"/>
          <w:sz w:val="32"/>
          <w:szCs w:val="32"/>
        </w:rPr>
        <w:t>arr</w:t>
      </w:r>
      <w:proofErr w:type="spellEnd"/>
      <w:r w:rsidRPr="005E0061">
        <w:rPr>
          <w:rFonts w:asciiTheme="minorHAnsi" w:hAnsiTheme="minorHAnsi"/>
          <w:color w:val="000000" w:themeColor="text1"/>
          <w:sz w:val="32"/>
          <w:szCs w:val="32"/>
        </w:rPr>
        <w:t>[</w:t>
      </w:r>
      <w:proofErr w:type="gramEnd"/>
      <w:r w:rsidR="005E0061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5E0061">
        <w:rPr>
          <w:rFonts w:asciiTheme="minorHAnsi" w:hAnsiTheme="minorHAnsi"/>
          <w:color w:val="000000" w:themeColor="text1"/>
          <w:sz w:val="32"/>
          <w:szCs w:val="32"/>
        </w:rPr>
        <w:t>] = {240, 210, 300, 180, 270, 330, 225};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The size of the array is 7.</w:t>
      </w:r>
    </w:p>
    <w:p w:rsidR="00D028DD" w:rsidRDefault="00A62E0B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Step 2: Predict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5E0061" w:rsidRPr="005E0061" w:rsidRDefault="005E0061" w:rsidP="005E0061"/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The pointer p starts at the first element. In each iteration, p++ moves it to the next integer element.</w:t>
      </w:r>
    </w:p>
    <w:p w:rsidR="00D028DD" w:rsidRPr="005E0061" w:rsidRDefault="00A62E0B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Prediction for total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240 + 210 + 300 + 180 + 270 + 330 + 225 = 1755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lastRenderedPageBreak/>
        <w:t>Predicted total = 1755</w:t>
      </w:r>
    </w:p>
    <w:p w:rsidR="00D028DD" w:rsidRDefault="00A62E0B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Prediction for average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5E0061" w:rsidRPr="005E0061" w:rsidRDefault="005E0061" w:rsidP="005E0061"/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gramStart"/>
      <w:r w:rsidRPr="005E0061">
        <w:rPr>
          <w:rFonts w:asciiTheme="minorHAnsi" w:hAnsiTheme="minorHAnsi"/>
          <w:color w:val="000000" w:themeColor="text1"/>
          <w:sz w:val="32"/>
          <w:szCs w:val="32"/>
        </w:rPr>
        <w:t>average</w:t>
      </w:r>
      <w:proofErr w:type="gramEnd"/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 = 1755 / 7 = 250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Predicted average = 250</w:t>
      </w:r>
    </w:p>
    <w:p w:rsidR="00D028DD" w:rsidRDefault="00A62E0B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Prediction for </w:t>
      </w:r>
      <w:proofErr w:type="spellStart"/>
      <w:r w:rsidRPr="005E0061">
        <w:rPr>
          <w:rFonts w:asciiTheme="minorHAnsi" w:hAnsiTheme="minorHAnsi"/>
          <w:color w:val="000000" w:themeColor="text1"/>
          <w:sz w:val="32"/>
          <w:szCs w:val="32"/>
        </w:rPr>
        <w:t>maxPtr</w:t>
      </w:r>
      <w:proofErr w:type="spellEnd"/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5E0061" w:rsidRPr="005E0061" w:rsidRDefault="005E0061" w:rsidP="005E0061"/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The largest value is 330 at index 5. Therefore, maxPtr is predicted to point to arr + 5, and *maxPtr is 330.</w:t>
      </w:r>
    </w:p>
    <w:p w:rsidR="00D028DD" w:rsidRPr="005E0061" w:rsidRDefault="00A62E0B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Step 3: Compute &amp; Explain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D028DD" w:rsidRPr="005E0061" w:rsidRDefault="00A62E0B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First Loop: Calculating total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5E0061" w:rsidRPr="005E0061">
        <w:trPr>
          <w:jc w:val="center"/>
        </w:trPr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Iteration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Index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*p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total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p after p++</w:t>
            </w:r>
          </w:p>
        </w:tc>
      </w:tr>
      <w:tr w:rsidR="005E0061" w:rsidRPr="005E0061">
        <w:trPr>
          <w:jc w:val="center"/>
        </w:trPr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240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0 + 240 = 240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+ 1</w:t>
            </w:r>
          </w:p>
        </w:tc>
      </w:tr>
      <w:tr w:rsidR="005E0061" w:rsidRPr="005E0061">
        <w:trPr>
          <w:jc w:val="center"/>
        </w:trPr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210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240 + 210 = 450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+ 2</w:t>
            </w:r>
          </w:p>
        </w:tc>
      </w:tr>
      <w:tr w:rsidR="005E0061" w:rsidRPr="005E0061">
        <w:trPr>
          <w:jc w:val="center"/>
        </w:trPr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300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450 + 300 = 750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+ 3</w:t>
            </w:r>
          </w:p>
        </w:tc>
      </w:tr>
      <w:tr w:rsidR="005E0061" w:rsidRPr="005E0061">
        <w:trPr>
          <w:jc w:val="center"/>
        </w:trPr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180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750 + 180 = 930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+ 4</w:t>
            </w:r>
          </w:p>
        </w:tc>
      </w:tr>
      <w:tr w:rsidR="005E0061" w:rsidRPr="005E0061">
        <w:trPr>
          <w:jc w:val="center"/>
        </w:trPr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270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930 + 270 = 1200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+ 5</w:t>
            </w:r>
          </w:p>
        </w:tc>
      </w:tr>
      <w:tr w:rsidR="005E0061" w:rsidRPr="005E0061">
        <w:trPr>
          <w:jc w:val="center"/>
        </w:trPr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330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1200 + 330 = 1530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+ 6</w:t>
            </w:r>
          </w:p>
        </w:tc>
      </w:tr>
      <w:tr w:rsidR="005E0061" w:rsidRPr="005E0061">
        <w:trPr>
          <w:jc w:val="center"/>
        </w:trPr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225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1530 + 225 = 1755</w:t>
            </w:r>
          </w:p>
        </w:tc>
        <w:tc>
          <w:tcPr>
            <w:tcW w:w="1987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+ 7</w:t>
            </w:r>
          </w:p>
        </w:tc>
      </w:tr>
    </w:tbl>
    <w:p w:rsidR="005E0061" w:rsidRDefault="005E0061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Final total = 1755</w:t>
      </w:r>
    </w:p>
    <w:p w:rsidR="00D028DD" w:rsidRPr="005E0061" w:rsidRDefault="00A62E0B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lastRenderedPageBreak/>
        <w:t>Calculating average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gramStart"/>
      <w:r w:rsidRPr="005E0061">
        <w:rPr>
          <w:rFonts w:asciiTheme="minorHAnsi" w:hAnsiTheme="minorHAnsi"/>
          <w:color w:val="000000" w:themeColor="text1"/>
          <w:sz w:val="32"/>
          <w:szCs w:val="32"/>
        </w:rPr>
        <w:t>average</w:t>
      </w:r>
      <w:proofErr w:type="gramEnd"/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 = total / size = 1755 / 7 = 250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Final average = 250</w:t>
      </w:r>
    </w:p>
    <w:p w:rsidR="00D028DD" w:rsidRDefault="00A62E0B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Second Loop: Finding </w:t>
      </w:r>
      <w:proofErr w:type="spellStart"/>
      <w:r w:rsidRPr="005E0061">
        <w:rPr>
          <w:rFonts w:asciiTheme="minorHAnsi" w:hAnsiTheme="minorHAnsi"/>
          <w:color w:val="000000" w:themeColor="text1"/>
          <w:sz w:val="32"/>
          <w:szCs w:val="32"/>
        </w:rPr>
        <w:t>maxPtr</w:t>
      </w:r>
      <w:proofErr w:type="spellEnd"/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5E0061" w:rsidRPr="005E0061" w:rsidRDefault="005E0061" w:rsidP="005E006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5E0061" w:rsidRPr="005E0061">
        <w:trPr>
          <w:jc w:val="center"/>
        </w:trPr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Iteration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Index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*p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*maxPtr before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*p &gt; *maxPtr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maxPtr after</w:t>
            </w:r>
          </w:p>
        </w:tc>
      </w:tr>
      <w:tr w:rsidR="005E0061" w:rsidRPr="005E0061">
        <w:trPr>
          <w:jc w:val="center"/>
        </w:trPr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240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240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False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+ 0</w:t>
            </w:r>
          </w:p>
        </w:tc>
      </w:tr>
      <w:tr w:rsidR="005E0061" w:rsidRPr="005E0061">
        <w:trPr>
          <w:jc w:val="center"/>
        </w:trPr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210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240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False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+ 0</w:t>
            </w:r>
          </w:p>
        </w:tc>
      </w:tr>
      <w:tr w:rsidR="005E0061" w:rsidRPr="005E0061">
        <w:trPr>
          <w:jc w:val="center"/>
        </w:trPr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300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240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True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+ 2</w:t>
            </w:r>
          </w:p>
        </w:tc>
      </w:tr>
      <w:tr w:rsidR="005E0061" w:rsidRPr="005E0061">
        <w:trPr>
          <w:jc w:val="center"/>
        </w:trPr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180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300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False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+ 2</w:t>
            </w:r>
          </w:p>
        </w:tc>
      </w:tr>
      <w:tr w:rsidR="005E0061" w:rsidRPr="005E0061">
        <w:trPr>
          <w:jc w:val="center"/>
        </w:trPr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270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300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False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+ 2</w:t>
            </w:r>
          </w:p>
        </w:tc>
      </w:tr>
      <w:tr w:rsidR="005E0061" w:rsidRPr="005E0061">
        <w:trPr>
          <w:jc w:val="center"/>
        </w:trPr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330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300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True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+ 5</w:t>
            </w:r>
          </w:p>
        </w:tc>
      </w:tr>
      <w:tr w:rsidR="005E0061" w:rsidRPr="005E0061">
        <w:trPr>
          <w:jc w:val="center"/>
        </w:trPr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225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330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False</w:t>
            </w:r>
          </w:p>
        </w:tc>
        <w:tc>
          <w:tcPr>
            <w:tcW w:w="1656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+ 5</w:t>
            </w:r>
          </w:p>
        </w:tc>
      </w:tr>
    </w:tbl>
    <w:p w:rsidR="005E0061" w:rsidRDefault="005E0061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Final </w:t>
      </w:r>
      <w:proofErr w:type="spellStart"/>
      <w:r w:rsidRPr="005E0061">
        <w:rPr>
          <w:rFonts w:asciiTheme="minorHAnsi" w:hAnsiTheme="minorHAnsi"/>
          <w:color w:val="000000" w:themeColor="text1"/>
          <w:sz w:val="32"/>
          <w:szCs w:val="32"/>
        </w:rPr>
        <w:t>maxPtr</w:t>
      </w:r>
      <w:proofErr w:type="spellEnd"/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 = </w:t>
      </w:r>
      <w:proofErr w:type="spellStart"/>
      <w:r w:rsidRPr="005E0061">
        <w:rPr>
          <w:rFonts w:asciiTheme="minorHAnsi" w:hAnsiTheme="minorHAnsi"/>
          <w:color w:val="000000" w:themeColor="text1"/>
          <w:sz w:val="32"/>
          <w:szCs w:val="32"/>
        </w:rPr>
        <w:t>arr</w:t>
      </w:r>
      <w:proofErr w:type="spellEnd"/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 + 5 and *maxPtr = 330.</w:t>
      </w:r>
    </w:p>
    <w:p w:rsidR="00D028DD" w:rsidRDefault="00A62E0B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Comparison with Prediction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5E0061" w:rsidRPr="005E0061" w:rsidRDefault="005E0061" w:rsidP="005E006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E0061" w:rsidRPr="005E0061">
        <w:trPr>
          <w:jc w:val="center"/>
        </w:trPr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Variable</w:t>
            </w:r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Prediction</w:t>
            </w:r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Computed Result</w:t>
            </w:r>
          </w:p>
        </w:tc>
      </w:tr>
      <w:tr w:rsidR="005E0061" w:rsidRPr="005E0061">
        <w:trPr>
          <w:jc w:val="center"/>
        </w:trPr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total</w:t>
            </w:r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1755</w:t>
            </w:r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1755</w:t>
            </w:r>
          </w:p>
        </w:tc>
      </w:tr>
      <w:tr w:rsidR="005E0061" w:rsidRPr="005E0061">
        <w:trPr>
          <w:jc w:val="center"/>
        </w:trPr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average</w:t>
            </w:r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250</w:t>
            </w:r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250</w:t>
            </w:r>
          </w:p>
        </w:tc>
      </w:tr>
      <w:tr w:rsidR="005E0061" w:rsidRPr="005E0061">
        <w:trPr>
          <w:jc w:val="center"/>
        </w:trPr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proofErr w:type="spellStart"/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maxPtr</w:t>
            </w:r>
            <w:proofErr w:type="spellEnd"/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+ 5</w:t>
            </w:r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 + 5</w:t>
            </w:r>
          </w:p>
        </w:tc>
      </w:tr>
      <w:tr w:rsidR="005E0061" w:rsidRPr="005E0061">
        <w:trPr>
          <w:jc w:val="center"/>
        </w:trPr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*</w:t>
            </w:r>
            <w:proofErr w:type="spellStart"/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maxPtr</w:t>
            </w:r>
            <w:proofErr w:type="spellEnd"/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330</w:t>
            </w:r>
          </w:p>
        </w:tc>
        <w:tc>
          <w:tcPr>
            <w:tcW w:w="3312" w:type="dxa"/>
          </w:tcPr>
          <w:p w:rsidR="00D028DD" w:rsidRPr="005E0061" w:rsidRDefault="00A62E0B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5E0061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330</w:t>
            </w:r>
          </w:p>
        </w:tc>
      </w:tr>
    </w:tbl>
    <w:p w:rsidR="005E0061" w:rsidRDefault="005E0061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My prediction matched the manual computation exactly. There was no mismatch or surprise. The pointer p visits every array element using p++, while the second loop updates maxPtr whenever it finds a larger value.</w:t>
      </w:r>
    </w:p>
    <w:p w:rsidR="00D028DD" w:rsidRPr="005E0061" w:rsidRDefault="00A62E0B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lastRenderedPageBreak/>
        <w:t>Step 4: Adversarial Analysis (The 'Break-It' Challenge)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A realistic edge case is an empty array with size = 0.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proofErr w:type="gramStart"/>
      <w:r w:rsidRPr="005E0061">
        <w:rPr>
          <w:rFonts w:asciiTheme="minorHAnsi" w:hAnsiTheme="minorHAnsi"/>
          <w:color w:val="000000" w:themeColor="text1"/>
          <w:sz w:val="32"/>
          <w:szCs w:val="32"/>
        </w:rPr>
        <w:t>int</w:t>
      </w:r>
      <w:proofErr w:type="gramEnd"/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 arr[ ] = {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5E0061">
        <w:rPr>
          <w:rFonts w:asciiTheme="minorHAnsi" w:hAnsiTheme="minorHAnsi"/>
          <w:color w:val="000000" w:themeColor="text1"/>
          <w:sz w:val="32"/>
          <w:szCs w:val="32"/>
        </w:rPr>
        <w:t>};</w:t>
      </w:r>
      <w:r w:rsidRPr="005E0061">
        <w:rPr>
          <w:rFonts w:asciiTheme="minorHAnsi" w:hAnsiTheme="minorHAnsi"/>
          <w:color w:val="000000" w:themeColor="text1"/>
          <w:sz w:val="32"/>
          <w:szCs w:val="32"/>
        </w:rPr>
        <w:br/>
      </w:r>
      <w:proofErr w:type="spellStart"/>
      <w:r w:rsidRPr="005E0061">
        <w:rPr>
          <w:rFonts w:asciiTheme="minorHAnsi" w:hAnsiTheme="minorHAnsi"/>
          <w:color w:val="000000" w:themeColor="text1"/>
          <w:sz w:val="32"/>
          <w:szCs w:val="32"/>
        </w:rPr>
        <w:t>analyzeArray</w:t>
      </w:r>
      <w:proofErr w:type="spellEnd"/>
      <w:r w:rsidRPr="005E0061">
        <w:rPr>
          <w:rFonts w:asciiTheme="minorHAnsi" w:hAnsiTheme="minorHAnsi"/>
          <w:color w:val="000000" w:themeColor="text1"/>
          <w:sz w:val="32"/>
          <w:szCs w:val="32"/>
        </w:rPr>
        <w:t>(</w:t>
      </w:r>
      <w:proofErr w:type="spellStart"/>
      <w:r w:rsidRPr="005E0061">
        <w:rPr>
          <w:rFonts w:asciiTheme="minorHAnsi" w:hAnsiTheme="minorHAnsi"/>
          <w:color w:val="000000" w:themeColor="text1"/>
          <w:sz w:val="32"/>
          <w:szCs w:val="32"/>
        </w:rPr>
        <w:t>arr</w:t>
      </w:r>
      <w:proofErr w:type="spellEnd"/>
      <w:r w:rsidRPr="005E0061">
        <w:rPr>
          <w:rFonts w:asciiTheme="minorHAnsi" w:hAnsiTheme="minorHAnsi"/>
          <w:color w:val="000000" w:themeColor="text1"/>
          <w:sz w:val="32"/>
          <w:szCs w:val="32"/>
        </w:rPr>
        <w:t>, 0);</w:t>
      </w:r>
    </w:p>
    <w:p w:rsid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The first loop does not execute, but the function then calculates average = total / size.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This becomes 0 / 0, which is division by zero and therefore undefined behavior in C++. There is also no valid element representing a maximum.</w:t>
      </w:r>
    </w:p>
    <w:p w:rsidR="00D028DD" w:rsidRDefault="00A62E0B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Proposed Fix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5E0061" w:rsidRPr="005E0061" w:rsidRDefault="005E0061" w:rsidP="005E0061"/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Check the size before processing: if (size &lt;= 0) </w:t>
      </w:r>
      <w:proofErr w:type="gramStart"/>
      <w:r w:rsidRPr="005E0061">
        <w:rPr>
          <w:rFonts w:asciiTheme="minorHAnsi" w:hAnsiTheme="minorHAnsi"/>
          <w:color w:val="000000" w:themeColor="text1"/>
          <w:sz w:val="32"/>
          <w:szCs w:val="32"/>
        </w:rPr>
        <w:t>{ return</w:t>
      </w:r>
      <w:proofErr w:type="gramEnd"/>
      <w:r w:rsidRPr="005E0061">
        <w:rPr>
          <w:rFonts w:asciiTheme="minorHAnsi" w:hAnsiTheme="minorHAnsi"/>
          <w:color w:val="000000" w:themeColor="text1"/>
          <w:sz w:val="32"/>
          <w:szCs w:val="32"/>
        </w:rPr>
        <w:t>; }</w:t>
      </w:r>
    </w:p>
    <w:p w:rsidR="00D028DD" w:rsidRPr="005E0061" w:rsidRDefault="00A62E0B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This prevents division by zero and avoids trying to find a maximum in an empty array.</w:t>
      </w:r>
    </w:p>
    <w:p w:rsidR="00D028DD" w:rsidRPr="005E0061" w:rsidRDefault="00A62E0B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5E0061">
        <w:rPr>
          <w:rFonts w:asciiTheme="minorHAnsi" w:hAnsiTheme="minorHAnsi"/>
          <w:color w:val="000000" w:themeColor="text1"/>
          <w:sz w:val="32"/>
          <w:szCs w:val="32"/>
        </w:rPr>
        <w:t>Conclusion</w:t>
      </w:r>
      <w:r w:rsidR="005E0061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D028DD" w:rsidRPr="005E0061" w:rsidRDefault="005E0061">
      <w:pPr>
        <w:rPr>
          <w:rFonts w:asciiTheme="minorHAnsi" w:hAnsiTheme="minorHAnsi"/>
          <w:color w:val="000000" w:themeColor="text1"/>
          <w:sz w:val="32"/>
          <w:szCs w:val="32"/>
        </w:rPr>
      </w:pPr>
      <w:r>
        <w:rPr>
          <w:rFonts w:asciiTheme="minorHAnsi" w:hAnsiTheme="minorHAnsi"/>
          <w:color w:val="000000" w:themeColor="text1"/>
          <w:sz w:val="32"/>
          <w:szCs w:val="32"/>
        </w:rPr>
        <w:t xml:space="preserve">The pointer </w:t>
      </w:r>
      <w:r w:rsidR="00A62E0B" w:rsidRPr="005E0061">
        <w:rPr>
          <w:rFonts w:asciiTheme="minorHAnsi" w:hAnsiTheme="minorHAnsi"/>
          <w:color w:val="000000" w:themeColor="text1"/>
          <w:sz w:val="32"/>
          <w:szCs w:val="32"/>
        </w:rPr>
        <w:t xml:space="preserve">based iteration works correctly for the seven-day screen-time array. The final total is 1755, the average is 250, and maxPtr points to arr + 5, where the </w:t>
      </w:r>
      <w:r>
        <w:rPr>
          <w:rFonts w:asciiTheme="minorHAnsi" w:hAnsiTheme="minorHAnsi"/>
          <w:color w:val="000000" w:themeColor="text1"/>
          <w:sz w:val="32"/>
          <w:szCs w:val="32"/>
        </w:rPr>
        <w:t xml:space="preserve">maximum value is 330. The empty </w:t>
      </w:r>
      <w:bookmarkStart w:id="0" w:name="_GoBack"/>
      <w:bookmarkEnd w:id="0"/>
      <w:r w:rsidR="00A62E0B" w:rsidRPr="005E0061">
        <w:rPr>
          <w:rFonts w:asciiTheme="minorHAnsi" w:hAnsiTheme="minorHAnsi"/>
          <w:color w:val="000000" w:themeColor="text1"/>
          <w:sz w:val="32"/>
          <w:szCs w:val="32"/>
        </w:rPr>
        <w:t>array case shows why a size check is necessary.</w:t>
      </w:r>
    </w:p>
    <w:sectPr w:rsidR="00D028DD" w:rsidRPr="005E006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061"/>
    <w:rsid w:val="006313D8"/>
    <w:rsid w:val="00A62E0B"/>
    <w:rsid w:val="00AA1D8D"/>
    <w:rsid w:val="00B47730"/>
    <w:rsid w:val="00CB0664"/>
    <w:rsid w:val="00D02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5641337-160E-4B83-86A2-20198DA3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DD8EE8-70EA-4875-903B-CC792D177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mehrali</cp:lastModifiedBy>
  <cp:revision>2</cp:revision>
  <dcterms:created xsi:type="dcterms:W3CDTF">2026-08-29T07:04:00Z</dcterms:created>
  <dcterms:modified xsi:type="dcterms:W3CDTF">2026-08-29T07:04:00Z</dcterms:modified>
  <cp:category/>
</cp:coreProperties>
</file>