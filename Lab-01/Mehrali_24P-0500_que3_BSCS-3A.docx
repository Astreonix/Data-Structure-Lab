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011" w:rsidRPr="00A55056" w:rsidRDefault="00C16859" w:rsidP="00A55056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t>Question 3: Po</w:t>
      </w:r>
      <w:r w:rsidR="00A55056">
        <w:rPr>
          <w:rFonts w:asciiTheme="minorHAnsi" w:hAnsiTheme="minorHAnsi"/>
          <w:b/>
          <w:color w:val="000000" w:themeColor="text1"/>
          <w:sz w:val="32"/>
          <w:szCs w:val="32"/>
        </w:rPr>
        <w:t>inter Arithmetic &amp; Array Bounds a</w:t>
      </w:r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t xml:space="preserve"> Critical Review</w:t>
      </w:r>
    </w:p>
    <w:p w:rsidR="00E03011" w:rsidRPr="00A55056" w:rsidRDefault="00C16859">
      <w:pPr>
        <w:jc w:val="center"/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t>Student: Mehr Ali</w:t>
      </w:r>
    </w:p>
    <w:p w:rsidR="00E03011" w:rsidRPr="00A55056" w:rsidRDefault="00C16859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1. STUDENT-SUPPLIED DATA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Object: Calculator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RGB: (R: 80, G: 80, B: 80)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The calculator is a dark gray color, so I assigned RGB values of 80, 80, and 80.</w:t>
      </w:r>
    </w:p>
    <w:p w:rsidR="00A55056" w:rsidRPr="00A55056" w:rsidRDefault="00C16859" w:rsidP="00A55056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2. Initial Analysis 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(Process)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The three RGB values are stored in an integer array. The pointer ptr starts at the first element, and pointer arithmetic is used to access each value.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#include &lt;iostream&gt;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using namespace std</w:t>
      </w:r>
      <w:proofErr w:type="gramStart"/>
      <w:r w:rsidRPr="00A55056">
        <w:rPr>
          <w:rFonts w:asciiTheme="minorHAnsi" w:hAnsiTheme="minorHAnsi"/>
          <w:color w:val="000000" w:themeColor="text1"/>
          <w:sz w:val="32"/>
          <w:szCs w:val="32"/>
        </w:rPr>
        <w:t>;</w:t>
      </w:r>
      <w:proofErr w:type="gramEnd"/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int main() {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</w:t>
      </w:r>
      <w:proofErr w:type="spellStart"/>
      <w:r w:rsidRPr="00A55056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spellEnd"/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proofErr w:type="spellStart"/>
      <w:r w:rsidRPr="00A55056">
        <w:rPr>
          <w:rFonts w:asciiTheme="minorHAnsi" w:hAnsiTheme="minorHAnsi"/>
          <w:color w:val="000000" w:themeColor="text1"/>
          <w:sz w:val="32"/>
          <w:szCs w:val="32"/>
        </w:rPr>
        <w:t>rgbVals</w:t>
      </w:r>
      <w:proofErr w:type="spellEnd"/>
      <w:r w:rsidRPr="00A55056">
        <w:rPr>
          <w:rFonts w:asciiTheme="minorHAnsi" w:hAnsiTheme="minorHAnsi"/>
          <w:color w:val="000000" w:themeColor="text1"/>
          <w:sz w:val="32"/>
          <w:szCs w:val="32"/>
        </w:rPr>
        <w:t>[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] = {80, 80, 80};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in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t* ptr = rgbVals;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for (int i = 0; i &lt; 3; i++) {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    cout &lt;&lt; "RGB Value " &lt;&lt; i &lt;&lt; ": " &lt;&lt; *(ptr + i) &lt;&lt; endl;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}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return 0;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}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Expected output: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lastRenderedPageBreak/>
        <w:t>RGB Value 0: 80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RGB Value 1: 80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RGB Value 2: 80</w:t>
      </w:r>
    </w:p>
    <w:p w:rsidR="00E03011" w:rsidRDefault="00C16859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3. Critique the Claim (Higher-Order Analysis)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A55056" w:rsidRPr="00A55056" w:rsidRDefault="00A55056" w:rsidP="00A55056"/>
    <w:p w:rsid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The 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junior programmer's claim is partially correct about efficiency but incorrect about safety. Pointer arithmetic and array indexing are closely related in C++, because arr[i] is essentially another way of expressing *(arr + i). </w:t>
      </w:r>
    </w:p>
    <w:p w:rsid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Therefore, using pointer arith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metic does not automatically make an array access safer. In my </w:t>
      </w:r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t>RGB example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, the array contains three elements: {80, 80, </w:t>
      </w:r>
      <w:proofErr w:type="gramStart"/>
      <w:r w:rsidRPr="00A55056">
        <w:rPr>
          <w:rFonts w:asciiTheme="minorHAnsi" w:hAnsiTheme="minorHAnsi"/>
          <w:color w:val="000000" w:themeColor="text1"/>
          <w:sz w:val="32"/>
          <w:szCs w:val="32"/>
        </w:rPr>
        <w:t>80</w:t>
      </w:r>
      <w:proofErr w:type="gramEnd"/>
      <w:r w:rsidRPr="00A55056">
        <w:rPr>
          <w:rFonts w:asciiTheme="minorHAnsi" w:hAnsiTheme="minorHAnsi"/>
          <w:color w:val="000000" w:themeColor="text1"/>
          <w:sz w:val="32"/>
          <w:szCs w:val="32"/>
        </w:rPr>
        <w:t>}.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The loop correctly accesses *(ptr + 0), *(ptr + 1), and *(ptr + 2), so all three valid elements are read successfully. However, thi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s works only because the loop condition is correctly limited to the array size.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For a </w:t>
      </w:r>
      <w:r w:rsidR="00A55056">
        <w:rPr>
          <w:rFonts w:asciiTheme="minorHAnsi" w:hAnsiTheme="minorHAnsi"/>
          <w:b/>
          <w:color w:val="000000" w:themeColor="text1"/>
          <w:sz w:val="32"/>
          <w:szCs w:val="32"/>
        </w:rPr>
        <w:t xml:space="preserve">three </w:t>
      </w:r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t xml:space="preserve">element array, </w:t>
      </w:r>
      <w:proofErr w:type="spellStart"/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t>ptr</w:t>
      </w:r>
      <w:proofErr w:type="spellEnd"/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t xml:space="preserve"> + 3 is a one-past-the-end pointer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. C++ allows a pointer to be formed one position past the last element for purposes such as comparison, but that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 pointer does not refer to an actual element. If the program tries to dereference it using *(ptr + 3), the program has undefined behavior. It cannot safely read the next memory location just because that memory happens to exist physically.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A concrete adver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sarial input is a one-element array: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spellStart"/>
      <w:proofErr w:type="gramStart"/>
      <w:r w:rsidRPr="00A55056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spellEnd"/>
      <w:proofErr w:type="gramEnd"/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proofErr w:type="spellStart"/>
      <w:r w:rsidRPr="00A55056">
        <w:rPr>
          <w:rFonts w:asciiTheme="minorHAnsi" w:hAnsiTheme="minorHAnsi"/>
          <w:color w:val="000000" w:themeColor="text1"/>
          <w:sz w:val="32"/>
          <w:szCs w:val="32"/>
        </w:rPr>
        <w:t>arr</w:t>
      </w:r>
      <w:proofErr w:type="spellEnd"/>
      <w:r w:rsidRPr="00A55056">
        <w:rPr>
          <w:rFonts w:asciiTheme="minorHAnsi" w:hAnsiTheme="minorHAnsi"/>
          <w:color w:val="000000" w:themeColor="text1"/>
          <w:sz w:val="32"/>
          <w:szCs w:val="32"/>
        </w:rPr>
        <w:t>[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] = {50};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</w:r>
      <w:proofErr w:type="spellStart"/>
      <w:r w:rsidRPr="00A55056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spellEnd"/>
      <w:r w:rsidRPr="00A55056">
        <w:rPr>
          <w:rFonts w:asciiTheme="minorHAnsi" w:hAnsiTheme="minorHAnsi"/>
          <w:color w:val="000000" w:themeColor="text1"/>
          <w:sz w:val="32"/>
          <w:szCs w:val="32"/>
        </w:rPr>
        <w:t>* ptr = arr;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for (int i = 0; i &lt; 3; i++)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cout &lt;&lt; *(ptr + i);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lastRenderedPageBreak/>
        <w:t>Here, *(ptr + 0) is valid, but when i becomes 1, *(ptr + 1) attempts to dereference a pointer outside the array. This produces undef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ined behavior. Therefore, the junior programmer's assertion that pointer arithmetic is always safe is false. Pointer arithmetic can be efficient and useful, but it provides no automatic bounds checking.</w:t>
      </w:r>
    </w:p>
    <w:p w:rsidR="00E03011" w:rsidRPr="00A55056" w:rsidRDefault="00C16859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4. Adversarial Angle (Extension)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 xml:space="preserve">: 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Pointer arithmetic b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ecomes particularly dangerous when an array is passed to a function through a pointer. The pointer ptr only contains the address of the first element. It does not contain information about how many elements are actually present in the original array.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A55056">
        <w:rPr>
          <w:rFonts w:asciiTheme="minorHAnsi" w:hAnsiTheme="minorHAnsi"/>
          <w:color w:val="000000" w:themeColor="text1"/>
          <w:sz w:val="32"/>
          <w:szCs w:val="32"/>
        </w:rPr>
        <w:t>void</w:t>
      </w:r>
      <w:proofErr w:type="gramEnd"/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process(int* ptr, int size) {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for (int i = 0; i &lt; size; i++)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    cout &lt;&lt; *(ptr + i) &lt;&lt; endl;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}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</w:r>
      <w:proofErr w:type="spellStart"/>
      <w:r w:rsidRPr="00A55056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spellEnd"/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proofErr w:type="spellStart"/>
      <w:r w:rsidRPr="00A55056">
        <w:rPr>
          <w:rFonts w:asciiTheme="minorHAnsi" w:hAnsiTheme="minorHAnsi"/>
          <w:color w:val="000000" w:themeColor="text1"/>
          <w:sz w:val="32"/>
          <w:szCs w:val="32"/>
        </w:rPr>
        <w:t>arr</w:t>
      </w:r>
      <w:proofErr w:type="spellEnd"/>
      <w:r w:rsidRPr="00A55056">
        <w:rPr>
          <w:rFonts w:asciiTheme="minorHAnsi" w:hAnsiTheme="minorHAnsi"/>
          <w:color w:val="000000" w:themeColor="text1"/>
          <w:sz w:val="32"/>
          <w:szCs w:val="32"/>
        </w:rPr>
        <w:t>[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] = {10, 20, 30};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br/>
        <w:t>process(arr, 5);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In this example, the function receives a pointer and the incorrect size 5. It attempts to access five element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s even though the array contains only three. The accesses for elements 3 and 4 go beyond the array and cause undefined behavior. Therefore, when passing arrays through pointers, the programmer must also provide and correctly maintain the array's size.</w:t>
      </w:r>
    </w:p>
    <w:p w:rsidR="00E03011" w:rsidRPr="00A55056" w:rsidRDefault="00C16859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5. P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eer Component</w:t>
      </w:r>
      <w:r w:rsidR="00A55056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>This part must be completed during the live lab after exchanging code and RGB values with a partner. I have not fabricated a partner result.</w:t>
      </w:r>
    </w:p>
    <w:p w:rsidR="00A55056" w:rsidRDefault="00A55056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A55056" w:rsidRDefault="00A55056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A55056" w:rsidRPr="00A55056" w:rsidRDefault="00C16859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6. Personal Reflection</w:t>
      </w:r>
      <w:r w:rsidR="00A55056">
        <w:rPr>
          <w:rFonts w:asciiTheme="minorHAnsi" w:hAnsiTheme="minorHAnsi"/>
          <w:b/>
          <w:color w:val="000000" w:themeColor="text1"/>
          <w:sz w:val="32"/>
          <w:szCs w:val="32"/>
        </w:rPr>
        <w:t>:</w:t>
      </w:r>
    </w:p>
    <w:p w:rsidR="00E03011" w:rsidRPr="00A55056" w:rsidRDefault="00C16859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A55056">
        <w:rPr>
          <w:rFonts w:asciiTheme="minorHAnsi" w:hAnsiTheme="minorHAnsi"/>
          <w:color w:val="000000" w:themeColor="text1"/>
          <w:sz w:val="32"/>
          <w:szCs w:val="32"/>
        </w:rPr>
        <w:t xml:space="preserve">The hardest step </w:t>
      </w:r>
      <w:r w:rsidRPr="00A55056">
        <w:rPr>
          <w:rFonts w:asciiTheme="minorHAnsi" w:hAnsiTheme="minorHAnsi"/>
          <w:color w:val="000000" w:themeColor="text1"/>
          <w:sz w:val="32"/>
          <w:szCs w:val="32"/>
        </w:rPr>
        <w:t>for me was understanding what happens when a pointer goes one past the end of an array, so I resolved the confusion by comparing the valid indexes with the array size and understanding that a one-past pointer can be formed but cannot be dereferenced.</w:t>
      </w:r>
    </w:p>
    <w:p w:rsidR="00E03011" w:rsidRPr="00A55056" w:rsidRDefault="00E03011">
      <w:pPr>
        <w:rPr>
          <w:rFonts w:asciiTheme="minorHAnsi" w:hAnsiTheme="minorHAnsi"/>
          <w:color w:val="000000" w:themeColor="text1"/>
          <w:sz w:val="32"/>
          <w:szCs w:val="32"/>
        </w:rPr>
      </w:pPr>
      <w:bookmarkStart w:id="0" w:name="_GoBack"/>
      <w:bookmarkEnd w:id="0"/>
    </w:p>
    <w:sectPr w:rsidR="00E03011" w:rsidRPr="00A550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5056"/>
    <w:rsid w:val="00AA1D8D"/>
    <w:rsid w:val="00B47730"/>
    <w:rsid w:val="00C16859"/>
    <w:rsid w:val="00CB0664"/>
    <w:rsid w:val="00E03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56FE0C-11D7-44A4-8A5C-B325BC45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88FA69-8147-4DFF-8092-27003D92F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mehrali</cp:lastModifiedBy>
  <cp:revision>2</cp:revision>
  <dcterms:created xsi:type="dcterms:W3CDTF">2026-08-29T07:13:00Z</dcterms:created>
  <dcterms:modified xsi:type="dcterms:W3CDTF">2026-08-29T07:13:00Z</dcterms:modified>
  <cp:category/>
</cp:coreProperties>
</file>