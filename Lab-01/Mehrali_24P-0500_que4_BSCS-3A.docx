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544" w:rsidRPr="00D2243D" w:rsidRDefault="00F10EA4" w:rsidP="00D2243D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b/>
          <w:color w:val="000000" w:themeColor="text1"/>
          <w:sz w:val="32"/>
          <w:szCs w:val="32"/>
        </w:rPr>
        <w:t>Question 4: Pointer Arithmetic Trace &amp; Edge Case</w:t>
      </w:r>
      <w:r w:rsidR="00D2243D">
        <w:rPr>
          <w:rFonts w:asciiTheme="minorHAnsi" w:hAnsiTheme="minorHAnsi"/>
          <w:b/>
          <w:color w:val="000000" w:themeColor="text1"/>
          <w:sz w:val="32"/>
          <w:szCs w:val="32"/>
        </w:rPr>
        <w:t>?</w:t>
      </w:r>
    </w:p>
    <w:p w:rsidR="00F17544" w:rsidRPr="00D2243D" w:rsidRDefault="00F10EA4">
      <w:pPr>
        <w:jc w:val="center"/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b/>
          <w:color w:val="000000" w:themeColor="text1"/>
          <w:sz w:val="32"/>
          <w:szCs w:val="32"/>
        </w:rPr>
        <w:t>Student: Mehr Ali</w:t>
      </w:r>
    </w:p>
    <w:p w:rsidR="00F17544" w:rsidRPr="00D2243D" w:rsidRDefault="00F10EA4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>Part 1: Trace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>1. STUDENT-SUPPLIED DATA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>My chosen word is: MEHR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>2. Alphabet Positions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2243D" w:rsidRPr="00D2243D">
        <w:trPr>
          <w:jc w:val="center"/>
        </w:trPr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Letter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Alphabet Position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Array Element</w:t>
            </w:r>
          </w:p>
        </w:tc>
      </w:tr>
      <w:tr w:rsidR="00D2243D" w:rsidRPr="00D2243D">
        <w:trPr>
          <w:jc w:val="center"/>
        </w:trPr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M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13</w:t>
            </w:r>
          </w:p>
        </w:tc>
      </w:tr>
      <w:tr w:rsidR="00D2243D" w:rsidRPr="00D2243D">
        <w:trPr>
          <w:jc w:val="center"/>
        </w:trPr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E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5</w:t>
            </w:r>
          </w:p>
        </w:tc>
      </w:tr>
      <w:tr w:rsidR="00D2243D" w:rsidRPr="00D2243D">
        <w:trPr>
          <w:jc w:val="center"/>
        </w:trPr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H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8</w:t>
            </w:r>
          </w:p>
        </w:tc>
      </w:tr>
      <w:tr w:rsidR="00D2243D" w:rsidRPr="00D2243D">
        <w:trPr>
          <w:jc w:val="center"/>
        </w:trPr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R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3360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18</w:t>
            </w:r>
          </w:p>
        </w:tc>
      </w:tr>
    </w:tbl>
    <w:p w:rsidR="00D2243D" w:rsidRDefault="00D2243D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Therefore: </w:t>
      </w: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data[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] = {13, 5, 8, 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>18}, and N = 4.</w:t>
      </w:r>
    </w:p>
    <w:p w:rsidR="00F17544" w:rsidRPr="00D2243D" w:rsidRDefault="00F10EA4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b/>
          <w:color w:val="000000" w:themeColor="text1"/>
          <w:sz w:val="32"/>
          <w:szCs w:val="32"/>
        </w:rPr>
        <w:t>3. Function call: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findMax(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>&amp;data[0], &amp;data[0] + N)</w:t>
      </w:r>
    </w:p>
    <w:p w:rsidR="00F17544" w:rsidRPr="00D2243D" w:rsidRDefault="00D2243D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t xml:space="preserve">4. Step by </w:t>
      </w:r>
      <w:r w:rsidR="00F10EA4" w:rsidRPr="00D2243D">
        <w:rPr>
          <w:rFonts w:asciiTheme="minorHAnsi" w:hAnsiTheme="minorHAnsi"/>
          <w:b/>
          <w:color w:val="000000" w:themeColor="text1"/>
          <w:sz w:val="32"/>
          <w:szCs w:val="32"/>
        </w:rPr>
        <w:t>step hand trace</w:t>
      </w:r>
      <w:r>
        <w:rPr>
          <w:rFonts w:asciiTheme="minorHAnsi" w:hAnsiTheme="minorHAnsi"/>
          <w:b/>
          <w:color w:val="000000" w:themeColor="text1"/>
          <w:sz w:val="32"/>
          <w:szCs w:val="32"/>
        </w:rPr>
        <w:t>:</w:t>
      </w:r>
    </w:p>
    <w:p w:rsidR="00D2243D" w:rsidRDefault="00D2243D">
      <w:pPr>
        <w:rPr>
          <w:rFonts w:asciiTheme="minorHAnsi" w:hAnsiTheme="minorHAnsi"/>
          <w:color w:val="000000" w:themeColor="text1"/>
          <w:sz w:val="32"/>
          <w:szCs w:val="32"/>
        </w:rPr>
      </w:pPr>
      <w:r>
        <w:rPr>
          <w:rFonts w:asciiTheme="minorHAnsi" w:hAnsiTheme="minorHAnsi"/>
          <w:color w:val="000000" w:themeColor="text1"/>
          <w:sz w:val="32"/>
          <w:szCs w:val="32"/>
        </w:rPr>
        <w:t>Initial state before the loop:</w:t>
      </w:r>
    </w:p>
    <w:p w:rsid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start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= offset 0, </w:t>
      </w:r>
    </w:p>
    <w:p w:rsid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>*start = 13,</w:t>
      </w:r>
    </w:p>
    <w:p w:rsid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maxVal</w:t>
      </w:r>
      <w:proofErr w:type="spellEnd"/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= 13,</w:t>
      </w:r>
    </w:p>
    <w:p w:rsid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and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current = start + 1 = offset 1.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The end pointer</w:t>
      </w:r>
      <w:r w:rsidR="00D2243D">
        <w:rPr>
          <w:rFonts w:asciiTheme="minorHAnsi" w:hAnsiTheme="minorHAnsi"/>
          <w:color w:val="000000" w:themeColor="text1"/>
          <w:sz w:val="32"/>
          <w:szCs w:val="32"/>
        </w:rPr>
        <w:t xml:space="preserve"> is start + 4, which is the one past the 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>end pointer.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2243D" w:rsidRPr="00D2243D">
        <w:trPr>
          <w:jc w:val="center"/>
        </w:trPr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Step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current offset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*current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maxVal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Annotation</w:t>
            </w:r>
          </w:p>
        </w:tc>
      </w:tr>
      <w:tr w:rsidR="00D2243D" w:rsidRPr="00D2243D">
        <w:trPr>
          <w:jc w:val="center"/>
        </w:trPr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lastRenderedPageBreak/>
              <w:t>Initial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—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—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proofErr w:type="gramStart"/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current</w:t>
            </w:r>
            <w:proofErr w:type="gramEnd"/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 starts at offset 1; maxVal is initialized from data[0].</w:t>
            </w:r>
          </w:p>
        </w:tc>
      </w:tr>
      <w:tr w:rsidR="00D2243D" w:rsidRPr="00D2243D">
        <w:trPr>
          <w:jc w:val="center"/>
        </w:trPr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5 &gt; 13 is false, so maxVal does not change. </w:t>
            </w:r>
            <w:proofErr w:type="gramStart"/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current</w:t>
            </w:r>
            <w:proofErr w:type="gramEnd"/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 moves to offset 2.</w:t>
            </w:r>
          </w:p>
        </w:tc>
      </w:tr>
      <w:tr w:rsidR="00D2243D" w:rsidRPr="00D2243D">
        <w:trPr>
          <w:jc w:val="center"/>
        </w:trPr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8 &gt; 13 is false, so </w:t>
            </w: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maxVal does not change. </w:t>
            </w:r>
            <w:proofErr w:type="gramStart"/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current</w:t>
            </w:r>
            <w:proofErr w:type="gramEnd"/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 moves to offset 3.</w:t>
            </w:r>
          </w:p>
        </w:tc>
      </w:tr>
      <w:tr w:rsidR="00D2243D" w:rsidRPr="00D2243D">
        <w:trPr>
          <w:jc w:val="center"/>
        </w:trPr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2016" w:type="dxa"/>
          </w:tcPr>
          <w:p w:rsidR="00F17544" w:rsidRPr="00D2243D" w:rsidRDefault="00F10EA4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18 &gt; 13 is true, so maxVal changes from 13 to 18. </w:t>
            </w:r>
            <w:proofErr w:type="gramStart"/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current</w:t>
            </w:r>
            <w:proofErr w:type="gramEnd"/>
            <w:r w:rsidRPr="00D2243D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 moves to offset 4.</w:t>
            </w:r>
          </w:p>
        </w:tc>
      </w:tr>
    </w:tbl>
    <w:p w:rsidR="00D2243D" w:rsidRDefault="00D2243D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After the third loop iteration, current becomes start + 4, which equals end. 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Therefore, </w:t>
      </w: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current !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= end is false and 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>the loop stops.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Final result: </w:t>
      </w: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findMax(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>&amp;data[0], &amp;data[0] + 4) returns 18.</w:t>
      </w:r>
    </w:p>
    <w:p w:rsidR="00F17544" w:rsidRPr="00D2243D" w:rsidRDefault="00F10EA4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lastRenderedPageBreak/>
        <w:t>Part 2: Adversarial Analysis</w:t>
      </w:r>
      <w:r w:rsidR="00D2243D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The while condition </w:t>
      </w: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current !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>= end is correct when the caller supplies a valid ha</w:t>
      </w:r>
      <w:r w:rsidR="00D2243D">
        <w:rPr>
          <w:rFonts w:asciiTheme="minorHAnsi" w:hAnsiTheme="minorHAnsi"/>
          <w:color w:val="000000" w:themeColor="text1"/>
          <w:sz w:val="32"/>
          <w:szCs w:val="32"/>
        </w:rPr>
        <w:t xml:space="preserve">lf-open range from start to one past the 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>end of the same array. However,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it does not itself</w:t>
      </w:r>
      <w:r w:rsidR="00D2243D">
        <w:rPr>
          <w:rFonts w:asciiTheme="minorHAnsi" w:hAnsiTheme="minorHAnsi"/>
          <w:color w:val="000000" w:themeColor="text1"/>
          <w:sz w:val="32"/>
          <w:szCs w:val="32"/>
        </w:rPr>
        <w:t xml:space="preserve"> verify that end is a valid one past the 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end pointer for the same array. A plausible adversarial call is to pass an end pointer </w:t>
      </w:r>
      <w:r w:rsidR="00D2243D">
        <w:rPr>
          <w:rFonts w:asciiTheme="minorHAnsi" w:hAnsiTheme="minorHAnsi"/>
          <w:color w:val="000000" w:themeColor="text1"/>
          <w:sz w:val="32"/>
          <w:szCs w:val="32"/>
        </w:rPr>
        <w:t>belonging to a different object</w:t>
      </w:r>
    </w:p>
    <w:p w:rsidR="00F17544" w:rsidRPr="00D2243D" w:rsidRDefault="00F10EA4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b/>
          <w:color w:val="000000" w:themeColor="text1"/>
          <w:sz w:val="32"/>
          <w:szCs w:val="32"/>
        </w:rPr>
        <w:t xml:space="preserve"> </w:t>
      </w:r>
      <w:proofErr w:type="gramStart"/>
      <w:r w:rsidRPr="00D2243D">
        <w:rPr>
          <w:rFonts w:asciiTheme="minorHAnsi" w:hAnsiTheme="minorHAnsi"/>
          <w:b/>
          <w:color w:val="000000" w:themeColor="text1"/>
          <w:sz w:val="32"/>
          <w:szCs w:val="32"/>
        </w:rPr>
        <w:t>for</w:t>
      </w:r>
      <w:proofErr w:type="gramEnd"/>
      <w:r w:rsidRPr="00D2243D">
        <w:rPr>
          <w:rFonts w:asciiTheme="minorHAnsi" w:hAnsiTheme="minorHAnsi"/>
          <w:b/>
          <w:color w:val="000000" w:themeColor="text1"/>
          <w:sz w:val="32"/>
          <w:szCs w:val="32"/>
        </w:rPr>
        <w:t xml:space="preserve"> example: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int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data[</w:t>
      </w:r>
      <w:r w:rsidR="00D2243D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>] = {13, 5, 8, 18};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br/>
      </w:r>
      <w:proofErr w:type="spellStart"/>
      <w:r w:rsidRPr="00D2243D">
        <w:rPr>
          <w:rFonts w:asciiTheme="minorHAnsi" w:hAnsiTheme="minorHAnsi"/>
          <w:color w:val="000000" w:themeColor="text1"/>
          <w:sz w:val="32"/>
          <w:szCs w:val="32"/>
        </w:rPr>
        <w:t>int</w:t>
      </w:r>
      <w:proofErr w:type="spellEnd"/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other[</w:t>
      </w:r>
      <w:r w:rsidR="00D2243D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>] = {100};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br/>
      </w:r>
      <w:proofErr w:type="spellStart"/>
      <w:r w:rsidRPr="00D2243D">
        <w:rPr>
          <w:rFonts w:asciiTheme="minorHAnsi" w:hAnsiTheme="minorHAnsi"/>
          <w:color w:val="000000" w:themeColor="text1"/>
          <w:sz w:val="32"/>
          <w:szCs w:val="32"/>
        </w:rPr>
        <w:t>findMax</w:t>
      </w:r>
      <w:proofErr w:type="spellEnd"/>
      <w:r w:rsidRPr="00D2243D">
        <w:rPr>
          <w:rFonts w:asciiTheme="minorHAnsi" w:hAnsiTheme="minorHAnsi"/>
          <w:color w:val="000000" w:themeColor="text1"/>
          <w:sz w:val="32"/>
          <w:szCs w:val="32"/>
        </w:rPr>
        <w:t>(data,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other);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In this call, current starts inside data, but end points into a different array. The condition </w:t>
      </w: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current !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>= end only checks whether the pointer values are equal; it does not check whether current is still inside data. Because the two arrays are sepa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>rate objects, pointer increments through data do not have a valid relationship with a pointer into other. The loop can continue past data's one-past-the-end position and dereference memory outside data, causing undefined behavior, before current could ever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equal end.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This shows </w:t>
      </w: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that !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>= is only safe when the range contract is respected. The function cannot infer the array boundary from start alone.</w:t>
      </w:r>
    </w:p>
    <w:p w:rsidR="00F17544" w:rsidRPr="00D2243D" w:rsidRDefault="00F10EA4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>3. One-Line Fix</w:t>
      </w:r>
      <w:r w:rsidR="00D2243D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>For a valid range within one array, the requested one-line change is: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gramStart"/>
      <w:r w:rsidRPr="00D2243D">
        <w:rPr>
          <w:rFonts w:asciiTheme="minorHAnsi" w:hAnsiTheme="minorHAnsi"/>
          <w:color w:val="000000" w:themeColor="text1"/>
          <w:sz w:val="32"/>
          <w:szCs w:val="32"/>
        </w:rPr>
        <w:t>while</w:t>
      </w:r>
      <w:proofErr w:type="gramEnd"/>
      <w:r w:rsidRPr="00D2243D">
        <w:rPr>
          <w:rFonts w:asciiTheme="minorHAnsi" w:hAnsiTheme="minorHAnsi"/>
          <w:color w:val="000000" w:themeColor="text1"/>
          <w:sz w:val="32"/>
          <w:szCs w:val="32"/>
        </w:rPr>
        <w:t xml:space="preserve"> (current &lt; end) {</w:t>
      </w:r>
    </w:p>
    <w:p w:rsidR="00F17544" w:rsidRPr="00D2243D" w:rsidRDefault="00F10EA4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D2243D">
        <w:rPr>
          <w:rFonts w:asciiTheme="minorHAnsi" w:hAnsiTheme="minorHAnsi"/>
          <w:color w:val="000000" w:themeColor="text1"/>
          <w:sz w:val="32"/>
          <w:szCs w:val="32"/>
        </w:rPr>
        <w:t>Using &lt; makes the intended forward range explicit and prevents a reversed same-array range from being traversed indefinitely. However, this is not a substitute for the caller supplying start and end from the same array; comparing pointers from unrelated ar</w:t>
      </w:r>
      <w:r w:rsidRPr="00D2243D">
        <w:rPr>
          <w:rFonts w:asciiTheme="minorHAnsi" w:hAnsiTheme="minorHAnsi"/>
          <w:color w:val="000000" w:themeColor="text1"/>
          <w:sz w:val="32"/>
          <w:szCs w:val="32"/>
        </w:rPr>
        <w:t>rays with &lt; is itself not a valid general operation in C++.</w:t>
      </w:r>
    </w:p>
    <w:p w:rsidR="00F17544" w:rsidRPr="00D2243D" w:rsidRDefault="00F17544">
      <w:pPr>
        <w:rPr>
          <w:rFonts w:asciiTheme="minorHAnsi" w:hAnsiTheme="minorHAnsi"/>
          <w:color w:val="000000" w:themeColor="text1"/>
          <w:sz w:val="32"/>
          <w:szCs w:val="32"/>
        </w:rPr>
      </w:pPr>
      <w:bookmarkStart w:id="0" w:name="_GoBack"/>
      <w:bookmarkEnd w:id="0"/>
    </w:p>
    <w:sectPr w:rsidR="00F17544" w:rsidRPr="00D2243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243D"/>
    <w:rsid w:val="00F10EA4"/>
    <w:rsid w:val="00F1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4468C66-94F9-409A-A5DC-BA27EB00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4FC4F3-24A7-41CE-BB91-511C970D8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mehrali</cp:lastModifiedBy>
  <cp:revision>2</cp:revision>
  <dcterms:created xsi:type="dcterms:W3CDTF">2026-08-29T07:18:00Z</dcterms:created>
  <dcterms:modified xsi:type="dcterms:W3CDTF">2026-08-29T07:18:00Z</dcterms:modified>
  <cp:category/>
</cp:coreProperties>
</file>